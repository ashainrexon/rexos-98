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B5F1" w14:textId="77777777" w:rsidR="008B2141" w:rsidRDefault="00000000">
      <w:pPr>
        <w:jc w:val="center"/>
      </w:pPr>
      <w:r>
        <w:rPr>
          <w:b/>
          <w:sz w:val="32"/>
        </w:rPr>
        <w:t>ASHAIN REXON</w:t>
      </w:r>
    </w:p>
    <w:p w14:paraId="76CBA505" w14:textId="514EFF88" w:rsidR="008B2141" w:rsidRPr="001C4FC8" w:rsidRDefault="001C4FC8" w:rsidP="0008452A">
      <w:pPr>
        <w:jc w:val="center"/>
        <w:rPr>
          <w:lang w:val="en-GB"/>
        </w:rPr>
      </w:pPr>
      <w:r w:rsidRPr="001C4FC8">
        <w:rPr>
          <w:lang w:val="en-GB"/>
        </w:rPr>
        <w:t>Lond</w:t>
      </w:r>
      <w:r>
        <w:rPr>
          <w:lang w:val="en-GB"/>
        </w:rPr>
        <w:t>on, UK</w:t>
      </w:r>
      <w:r w:rsidRPr="001C4FC8">
        <w:rPr>
          <w:lang w:val="en-GB"/>
        </w:rPr>
        <w:t xml:space="preserve"> | </w:t>
      </w:r>
      <w:hyperlink r:id="rId6" w:history="1">
        <w:r w:rsidR="004B4920" w:rsidRPr="001C4FC8">
          <w:rPr>
            <w:rStyle w:val="Hyperlink"/>
            <w:lang w:val="en-GB"/>
          </w:rPr>
          <w:t>Ashainrexon@gmail.com</w:t>
        </w:r>
      </w:hyperlink>
      <w:r w:rsidR="004B4920" w:rsidRPr="001C4FC8">
        <w:rPr>
          <w:lang w:val="en-GB"/>
        </w:rPr>
        <w:t xml:space="preserve"> | </w:t>
      </w:r>
      <w:hyperlink r:id="rId7" w:history="1">
        <w:r w:rsidR="004B4920" w:rsidRPr="001C4FC8">
          <w:rPr>
            <w:rStyle w:val="Hyperlink"/>
            <w:lang w:val="en-GB"/>
          </w:rPr>
          <w:t>https://github.com/ashainrexon</w:t>
        </w:r>
      </w:hyperlink>
      <w:r w:rsidR="004B4920" w:rsidRPr="001C4FC8">
        <w:rPr>
          <w:lang w:val="en-GB"/>
        </w:rPr>
        <w:t xml:space="preserve"> | </w:t>
      </w:r>
      <w:hyperlink r:id="rId8" w:history="1">
        <w:r w:rsidR="004B4920" w:rsidRPr="001C4FC8">
          <w:rPr>
            <w:rStyle w:val="Hyperlink"/>
            <w:lang w:val="en-GB"/>
          </w:rPr>
          <w:t>www.linkedin.com/in/ashainrexon</w:t>
        </w:r>
      </w:hyperlink>
      <w:r w:rsidR="004B4920" w:rsidRPr="001C4FC8">
        <w:rPr>
          <w:lang w:val="en-GB"/>
        </w:rPr>
        <w:t xml:space="preserve"> </w:t>
      </w:r>
      <w:r w:rsidRPr="001C4FC8">
        <w:rPr>
          <w:lang w:val="en-GB"/>
        </w:rPr>
        <w:t>| 07492967317</w:t>
      </w:r>
    </w:p>
    <w:p w14:paraId="7D86A181" w14:textId="77777777" w:rsidR="008B2141" w:rsidRDefault="00000000">
      <w:pPr>
        <w:pStyle w:val="Heading1"/>
      </w:pPr>
      <w:r>
        <w:t>PERSONAL STATEMENT</w:t>
      </w:r>
    </w:p>
    <w:p w14:paraId="30EED943" w14:textId="479DD6B7" w:rsidR="008B2141" w:rsidRDefault="001C4FC8">
      <w:pPr>
        <w:rPr>
          <w:sz w:val="20"/>
          <w:szCs w:val="20"/>
        </w:rPr>
      </w:pPr>
      <w:r>
        <w:rPr>
          <w:sz w:val="20"/>
          <w:szCs w:val="20"/>
        </w:rPr>
        <w:t xml:space="preserve">Second-year </w:t>
      </w:r>
      <w:r w:rsidR="00067903" w:rsidRPr="008378ED">
        <w:rPr>
          <w:sz w:val="20"/>
          <w:szCs w:val="20"/>
        </w:rPr>
        <w:t>Physics</w:t>
      </w:r>
      <w:r>
        <w:rPr>
          <w:sz w:val="20"/>
          <w:szCs w:val="20"/>
        </w:rPr>
        <w:t xml:space="preserve"> </w:t>
      </w:r>
      <w:r w:rsidR="00330696">
        <w:rPr>
          <w:sz w:val="20"/>
          <w:szCs w:val="20"/>
        </w:rPr>
        <w:t>and</w:t>
      </w:r>
      <w:r>
        <w:rPr>
          <w:sz w:val="20"/>
          <w:szCs w:val="20"/>
        </w:rPr>
        <w:t xml:space="preserve"> Astronomy student </w:t>
      </w:r>
      <w:r w:rsidR="00067903" w:rsidRPr="008378ED">
        <w:rPr>
          <w:sz w:val="20"/>
          <w:szCs w:val="20"/>
        </w:rPr>
        <w:t>at the University of Southampton currently developing solid analytical research</w:t>
      </w:r>
      <w:r w:rsidR="00722D81" w:rsidRPr="008378ED">
        <w:rPr>
          <w:sz w:val="20"/>
          <w:szCs w:val="20"/>
        </w:rPr>
        <w:t xml:space="preserve"> and mathematical</w:t>
      </w:r>
      <w:r w:rsidR="00067903" w:rsidRPr="008378ED">
        <w:rPr>
          <w:sz w:val="20"/>
          <w:szCs w:val="20"/>
        </w:rPr>
        <w:t xml:space="preserve"> skills. </w:t>
      </w:r>
      <w:r w:rsidR="00941E8C">
        <w:rPr>
          <w:sz w:val="20"/>
          <w:szCs w:val="20"/>
        </w:rPr>
        <w:t>E</w:t>
      </w:r>
      <w:r w:rsidR="0008452A" w:rsidRPr="008378ED">
        <w:rPr>
          <w:sz w:val="20"/>
          <w:szCs w:val="20"/>
        </w:rPr>
        <w:t>ager</w:t>
      </w:r>
      <w:r w:rsidR="00067903" w:rsidRPr="008378ED">
        <w:rPr>
          <w:sz w:val="20"/>
          <w:szCs w:val="20"/>
        </w:rPr>
        <w:t xml:space="preserve"> to transfer my problem-solving approaches from my studies to real-world challenges and </w:t>
      </w:r>
      <w:r w:rsidR="00941E8C">
        <w:rPr>
          <w:sz w:val="20"/>
          <w:szCs w:val="20"/>
        </w:rPr>
        <w:t>am</w:t>
      </w:r>
      <w:r w:rsidR="00067903" w:rsidRPr="008378ED">
        <w:rPr>
          <w:sz w:val="20"/>
          <w:szCs w:val="20"/>
        </w:rPr>
        <w:t xml:space="preserve"> </w:t>
      </w:r>
      <w:r w:rsidR="00413477" w:rsidRPr="008378ED">
        <w:rPr>
          <w:sz w:val="20"/>
          <w:szCs w:val="20"/>
        </w:rPr>
        <w:t>interested in</w:t>
      </w:r>
      <w:r w:rsidR="00067903" w:rsidRPr="008378ED">
        <w:rPr>
          <w:sz w:val="20"/>
          <w:szCs w:val="20"/>
        </w:rPr>
        <w:t xml:space="preserve"> </w:t>
      </w:r>
      <w:r w:rsidR="00413477" w:rsidRPr="008378ED">
        <w:rPr>
          <w:sz w:val="20"/>
          <w:szCs w:val="20"/>
        </w:rPr>
        <w:t>gaining</w:t>
      </w:r>
      <w:r w:rsidR="00067903" w:rsidRPr="008378ED">
        <w:rPr>
          <w:sz w:val="20"/>
          <w:szCs w:val="20"/>
        </w:rPr>
        <w:t xml:space="preserve"> early exposure to professional environments </w:t>
      </w:r>
      <w:r w:rsidR="003A55D3">
        <w:rPr>
          <w:sz w:val="20"/>
          <w:szCs w:val="20"/>
        </w:rPr>
        <w:t>to</w:t>
      </w:r>
      <w:r w:rsidR="00067903" w:rsidRPr="008378ED">
        <w:rPr>
          <w:sz w:val="20"/>
          <w:szCs w:val="20"/>
        </w:rPr>
        <w:t xml:space="preserve"> </w:t>
      </w:r>
      <w:r w:rsidR="0008452A" w:rsidRPr="008378ED">
        <w:rPr>
          <w:sz w:val="20"/>
          <w:szCs w:val="20"/>
        </w:rPr>
        <w:t xml:space="preserve">gain professional experience in physics or technological fields and </w:t>
      </w:r>
      <w:r w:rsidR="00067903" w:rsidRPr="008378ED">
        <w:rPr>
          <w:sz w:val="20"/>
          <w:szCs w:val="20"/>
        </w:rPr>
        <w:t>contribute to ongoing projects</w:t>
      </w:r>
      <w:r w:rsidR="0008452A" w:rsidRPr="008378ED">
        <w:rPr>
          <w:sz w:val="20"/>
          <w:szCs w:val="20"/>
        </w:rPr>
        <w:t>.</w:t>
      </w:r>
    </w:p>
    <w:p w14:paraId="3AB0B217" w14:textId="77777777" w:rsidR="00941E8C" w:rsidRDefault="00941E8C" w:rsidP="00941E8C">
      <w:pPr>
        <w:pStyle w:val="Heading1"/>
      </w:pPr>
      <w:r>
        <w:t>EDUCATION</w:t>
      </w:r>
    </w:p>
    <w:p w14:paraId="27ACDF31" w14:textId="664A01CA" w:rsidR="00941E8C" w:rsidRPr="008378ED" w:rsidRDefault="00941E8C" w:rsidP="00941E8C">
      <w:pPr>
        <w:rPr>
          <w:sz w:val="20"/>
          <w:szCs w:val="20"/>
        </w:rPr>
      </w:pPr>
      <w:r w:rsidRPr="008378ED">
        <w:rPr>
          <w:sz w:val="20"/>
          <w:szCs w:val="20"/>
        </w:rPr>
        <w:t>Cardinal Wiseman Catholic High School, Greenford</w:t>
      </w:r>
      <w:r>
        <w:rPr>
          <w:sz w:val="20"/>
          <w:szCs w:val="20"/>
        </w:rPr>
        <w:t>, UK</w:t>
      </w:r>
      <w:r w:rsidRPr="008378ED">
        <w:rPr>
          <w:sz w:val="20"/>
          <w:szCs w:val="20"/>
        </w:rPr>
        <w:br/>
        <w:t>03/10/2017 – 21/06/2023</w:t>
      </w:r>
    </w:p>
    <w:p w14:paraId="2DFB358A" w14:textId="77777777" w:rsidR="00941E8C" w:rsidRPr="008378ED" w:rsidRDefault="00941E8C" w:rsidP="00941E8C">
      <w:pPr>
        <w:pStyle w:val="ListBullet"/>
        <w:rPr>
          <w:sz w:val="20"/>
          <w:szCs w:val="20"/>
        </w:rPr>
      </w:pPr>
      <w:r w:rsidRPr="008378ED">
        <w:rPr>
          <w:sz w:val="20"/>
          <w:szCs w:val="20"/>
        </w:rPr>
        <w:t>GCSE Results:</w:t>
      </w:r>
    </w:p>
    <w:p w14:paraId="62D22ADC" w14:textId="7AD061C2" w:rsidR="00941E8C" w:rsidRPr="00ED3DB7" w:rsidRDefault="00941E8C" w:rsidP="00ED3DB7">
      <w:pPr>
        <w:pStyle w:val="ListBullet2"/>
        <w:rPr>
          <w:sz w:val="20"/>
          <w:szCs w:val="20"/>
        </w:rPr>
      </w:pPr>
      <w:r w:rsidRPr="008378ED">
        <w:rPr>
          <w:sz w:val="20"/>
          <w:szCs w:val="20"/>
        </w:rPr>
        <w:t xml:space="preserve">Mathematics </w:t>
      </w:r>
      <w:r w:rsidR="00ED3DB7">
        <w:rPr>
          <w:sz w:val="20"/>
          <w:szCs w:val="20"/>
        </w:rPr>
        <w:t>–</w:t>
      </w:r>
      <w:r w:rsidRPr="008378ED">
        <w:rPr>
          <w:sz w:val="20"/>
          <w:szCs w:val="20"/>
        </w:rPr>
        <w:t xml:space="preserve"> 9</w:t>
      </w:r>
      <w:r w:rsidR="00ED3DB7">
        <w:rPr>
          <w:sz w:val="20"/>
          <w:szCs w:val="20"/>
        </w:rPr>
        <w:t xml:space="preserve">, </w:t>
      </w:r>
      <w:r w:rsidR="00ED3DB7" w:rsidRPr="008378ED">
        <w:rPr>
          <w:sz w:val="20"/>
          <w:szCs w:val="20"/>
        </w:rPr>
        <w:t xml:space="preserve">Religious Education </w:t>
      </w:r>
      <w:r w:rsidR="00ED3DB7">
        <w:rPr>
          <w:sz w:val="20"/>
          <w:szCs w:val="20"/>
        </w:rPr>
        <w:t>–</w:t>
      </w:r>
      <w:r w:rsidR="00ED3DB7" w:rsidRPr="008378ED">
        <w:rPr>
          <w:sz w:val="20"/>
          <w:szCs w:val="20"/>
        </w:rPr>
        <w:t xml:space="preserve"> 9</w:t>
      </w:r>
      <w:r w:rsidR="00ED3DB7">
        <w:rPr>
          <w:sz w:val="20"/>
          <w:szCs w:val="20"/>
        </w:rPr>
        <w:t xml:space="preserve">, </w:t>
      </w:r>
      <w:r w:rsidRPr="00ED3DB7">
        <w:rPr>
          <w:sz w:val="20"/>
          <w:szCs w:val="20"/>
        </w:rPr>
        <w:t xml:space="preserve">Biology </w:t>
      </w:r>
      <w:r w:rsidR="00ED3DB7">
        <w:rPr>
          <w:sz w:val="20"/>
          <w:szCs w:val="20"/>
        </w:rPr>
        <w:t>–</w:t>
      </w:r>
      <w:r w:rsidRPr="00ED3DB7">
        <w:rPr>
          <w:sz w:val="20"/>
          <w:szCs w:val="20"/>
        </w:rPr>
        <w:t xml:space="preserve"> </w:t>
      </w:r>
      <w:r w:rsidR="00ED3DB7" w:rsidRPr="00ED3DB7">
        <w:rPr>
          <w:sz w:val="20"/>
          <w:szCs w:val="20"/>
        </w:rPr>
        <w:t>8</w:t>
      </w:r>
      <w:r w:rsidR="00ED3DB7">
        <w:rPr>
          <w:sz w:val="20"/>
          <w:szCs w:val="20"/>
        </w:rPr>
        <w:t>, Geography</w:t>
      </w:r>
      <w:r w:rsidRPr="00ED3DB7">
        <w:rPr>
          <w:sz w:val="20"/>
          <w:szCs w:val="20"/>
        </w:rPr>
        <w:t xml:space="preserve"> </w:t>
      </w:r>
      <w:r w:rsidR="00ED3DB7">
        <w:rPr>
          <w:sz w:val="20"/>
          <w:szCs w:val="20"/>
        </w:rPr>
        <w:t>–</w:t>
      </w:r>
      <w:r w:rsidRPr="00ED3DB7">
        <w:rPr>
          <w:sz w:val="20"/>
          <w:szCs w:val="20"/>
        </w:rPr>
        <w:t xml:space="preserve"> 8</w:t>
      </w:r>
      <w:r w:rsidR="00ED3DB7">
        <w:rPr>
          <w:sz w:val="20"/>
          <w:szCs w:val="20"/>
        </w:rPr>
        <w:t xml:space="preserve">, </w:t>
      </w:r>
      <w:r w:rsidRPr="00ED3DB7">
        <w:rPr>
          <w:sz w:val="20"/>
          <w:szCs w:val="20"/>
        </w:rPr>
        <w:t xml:space="preserve">Computer Science </w:t>
      </w:r>
      <w:r w:rsidR="00ED3DB7">
        <w:rPr>
          <w:sz w:val="20"/>
          <w:szCs w:val="20"/>
        </w:rPr>
        <w:t>–</w:t>
      </w:r>
      <w:r w:rsidRPr="00ED3DB7">
        <w:rPr>
          <w:sz w:val="20"/>
          <w:szCs w:val="20"/>
        </w:rPr>
        <w:t xml:space="preserve"> 7</w:t>
      </w:r>
      <w:r w:rsidR="00ED3DB7">
        <w:rPr>
          <w:sz w:val="20"/>
          <w:szCs w:val="20"/>
        </w:rPr>
        <w:t xml:space="preserve">, </w:t>
      </w:r>
      <w:r w:rsidRPr="00ED3DB7">
        <w:rPr>
          <w:sz w:val="20"/>
          <w:szCs w:val="20"/>
        </w:rPr>
        <w:t xml:space="preserve">Physics </w:t>
      </w:r>
      <w:r w:rsidR="00ED3DB7">
        <w:rPr>
          <w:sz w:val="20"/>
          <w:szCs w:val="20"/>
        </w:rPr>
        <w:t>–</w:t>
      </w:r>
      <w:r w:rsidRPr="00ED3DB7">
        <w:rPr>
          <w:sz w:val="20"/>
          <w:szCs w:val="20"/>
        </w:rPr>
        <w:t xml:space="preserve"> 7</w:t>
      </w:r>
      <w:r w:rsidR="00ED3DB7">
        <w:rPr>
          <w:sz w:val="20"/>
          <w:szCs w:val="20"/>
        </w:rPr>
        <w:t xml:space="preserve">, </w:t>
      </w:r>
      <w:r w:rsidRPr="00ED3DB7">
        <w:rPr>
          <w:sz w:val="20"/>
          <w:szCs w:val="20"/>
        </w:rPr>
        <w:t xml:space="preserve">Further Mathematics </w:t>
      </w:r>
      <w:r w:rsidR="00ED3DB7">
        <w:rPr>
          <w:sz w:val="20"/>
          <w:szCs w:val="20"/>
        </w:rPr>
        <w:t>–</w:t>
      </w:r>
      <w:r w:rsidRPr="00ED3DB7">
        <w:rPr>
          <w:sz w:val="20"/>
          <w:szCs w:val="20"/>
        </w:rPr>
        <w:t xml:space="preserve"> 7</w:t>
      </w:r>
      <w:r w:rsidR="00ED3DB7">
        <w:rPr>
          <w:sz w:val="20"/>
          <w:szCs w:val="20"/>
        </w:rPr>
        <w:t xml:space="preserve">, </w:t>
      </w:r>
      <w:r w:rsidRPr="00ED3DB7">
        <w:rPr>
          <w:sz w:val="20"/>
          <w:szCs w:val="20"/>
        </w:rPr>
        <w:t xml:space="preserve">Spanish </w:t>
      </w:r>
      <w:r w:rsidR="00ED3DB7">
        <w:rPr>
          <w:sz w:val="20"/>
          <w:szCs w:val="20"/>
        </w:rPr>
        <w:t>–</w:t>
      </w:r>
      <w:r w:rsidRPr="00ED3DB7">
        <w:rPr>
          <w:sz w:val="20"/>
          <w:szCs w:val="20"/>
        </w:rPr>
        <w:t xml:space="preserve"> 7</w:t>
      </w:r>
      <w:r w:rsidR="00ED3DB7">
        <w:rPr>
          <w:sz w:val="20"/>
          <w:szCs w:val="20"/>
        </w:rPr>
        <w:t xml:space="preserve">, </w:t>
      </w:r>
      <w:r w:rsidRPr="00ED3DB7">
        <w:rPr>
          <w:sz w:val="20"/>
          <w:szCs w:val="20"/>
        </w:rPr>
        <w:t xml:space="preserve">English Language and Literature </w:t>
      </w:r>
      <w:r w:rsidR="00ED3DB7">
        <w:rPr>
          <w:sz w:val="20"/>
          <w:szCs w:val="20"/>
        </w:rPr>
        <w:t>–</w:t>
      </w:r>
      <w:r w:rsidRPr="00ED3DB7">
        <w:rPr>
          <w:sz w:val="20"/>
          <w:szCs w:val="20"/>
        </w:rPr>
        <w:t xml:space="preserve"> 7</w:t>
      </w:r>
      <w:r w:rsidR="00ED3DB7">
        <w:rPr>
          <w:sz w:val="20"/>
          <w:szCs w:val="20"/>
        </w:rPr>
        <w:t xml:space="preserve">, </w:t>
      </w:r>
      <w:r w:rsidRPr="00ED3DB7">
        <w:rPr>
          <w:sz w:val="20"/>
          <w:szCs w:val="20"/>
        </w:rPr>
        <w:t>Chemistry – 6</w:t>
      </w:r>
    </w:p>
    <w:p w14:paraId="33C323F2" w14:textId="59303620" w:rsidR="00941E8C" w:rsidRPr="008378ED" w:rsidRDefault="00941E8C" w:rsidP="00941E8C">
      <w:pPr>
        <w:rPr>
          <w:sz w:val="20"/>
          <w:szCs w:val="20"/>
        </w:rPr>
      </w:pPr>
      <w:r w:rsidRPr="008378ED">
        <w:rPr>
          <w:sz w:val="20"/>
          <w:szCs w:val="20"/>
        </w:rPr>
        <w:t>Cardinal Wiseman Catholic High School, Greenford</w:t>
      </w:r>
      <w:r>
        <w:rPr>
          <w:sz w:val="20"/>
          <w:szCs w:val="20"/>
        </w:rPr>
        <w:t>, UK</w:t>
      </w:r>
      <w:r w:rsidRPr="008378ED">
        <w:rPr>
          <w:sz w:val="20"/>
          <w:szCs w:val="20"/>
        </w:rPr>
        <w:br/>
        <w:t>04/10/2023 – 19/06/2025</w:t>
      </w:r>
    </w:p>
    <w:p w14:paraId="30B6ADA6" w14:textId="59847D18" w:rsidR="00941E8C" w:rsidRPr="00941E8C" w:rsidRDefault="00941E8C" w:rsidP="00941E8C">
      <w:pPr>
        <w:pStyle w:val="ListBullet2"/>
        <w:tabs>
          <w:tab w:val="clear" w:pos="720"/>
          <w:tab w:val="num" w:pos="360"/>
        </w:tabs>
        <w:ind w:left="360"/>
        <w:rPr>
          <w:sz w:val="20"/>
          <w:szCs w:val="20"/>
        </w:rPr>
      </w:pPr>
      <w:r w:rsidRPr="008378ED">
        <w:rPr>
          <w:sz w:val="20"/>
          <w:szCs w:val="20"/>
        </w:rPr>
        <w:t>A-Level Results:</w:t>
      </w:r>
    </w:p>
    <w:p w14:paraId="134AE867" w14:textId="4E900011" w:rsidR="00941E8C" w:rsidRPr="003A55D3" w:rsidRDefault="00941E8C" w:rsidP="003A55D3">
      <w:pPr>
        <w:pStyle w:val="ListBullet2"/>
        <w:rPr>
          <w:sz w:val="20"/>
          <w:szCs w:val="20"/>
        </w:rPr>
      </w:pPr>
      <w:r w:rsidRPr="008378ED">
        <w:rPr>
          <w:sz w:val="20"/>
          <w:szCs w:val="20"/>
        </w:rPr>
        <w:t>Mathematics: B</w:t>
      </w:r>
      <w:r w:rsidR="003A55D3">
        <w:rPr>
          <w:sz w:val="20"/>
          <w:szCs w:val="20"/>
        </w:rPr>
        <w:t xml:space="preserve">, </w:t>
      </w:r>
      <w:r w:rsidRPr="003A55D3">
        <w:rPr>
          <w:sz w:val="20"/>
          <w:szCs w:val="20"/>
        </w:rPr>
        <w:t>Physics: B</w:t>
      </w:r>
      <w:r w:rsidR="003A55D3">
        <w:rPr>
          <w:sz w:val="20"/>
          <w:szCs w:val="20"/>
        </w:rPr>
        <w:t xml:space="preserve">, </w:t>
      </w:r>
      <w:r w:rsidRPr="003A55D3">
        <w:rPr>
          <w:sz w:val="20"/>
          <w:szCs w:val="20"/>
        </w:rPr>
        <w:t>EPQ: B</w:t>
      </w:r>
      <w:r w:rsidR="003A55D3">
        <w:rPr>
          <w:sz w:val="20"/>
          <w:szCs w:val="20"/>
        </w:rPr>
        <w:t xml:space="preserve">, </w:t>
      </w:r>
      <w:r w:rsidRPr="003A55D3">
        <w:rPr>
          <w:sz w:val="20"/>
          <w:szCs w:val="20"/>
        </w:rPr>
        <w:t>Computer Science: C</w:t>
      </w:r>
    </w:p>
    <w:p w14:paraId="09855439" w14:textId="77777777" w:rsidR="00941E8C" w:rsidRDefault="00941E8C" w:rsidP="00941E8C">
      <w:pPr>
        <w:pStyle w:val="ListBullet2"/>
        <w:numPr>
          <w:ilvl w:val="0"/>
          <w:numId w:val="0"/>
        </w:numPr>
        <w:rPr>
          <w:sz w:val="20"/>
          <w:szCs w:val="20"/>
        </w:rPr>
      </w:pPr>
    </w:p>
    <w:p w14:paraId="2D9E37A7" w14:textId="31BD6738" w:rsidR="00941E8C" w:rsidRDefault="00941E8C" w:rsidP="00941E8C">
      <w:pPr>
        <w:pStyle w:val="ListBullet2"/>
        <w:numPr>
          <w:ilvl w:val="0"/>
          <w:numId w:val="0"/>
        </w:numPr>
        <w:rPr>
          <w:sz w:val="20"/>
          <w:szCs w:val="20"/>
        </w:rPr>
      </w:pPr>
      <w:r>
        <w:rPr>
          <w:sz w:val="20"/>
          <w:szCs w:val="20"/>
        </w:rPr>
        <w:t>University of Southampton, Southampton, UK</w:t>
      </w:r>
    </w:p>
    <w:p w14:paraId="4E717D6F" w14:textId="4ABFF781" w:rsidR="00941E8C" w:rsidRDefault="00941E8C" w:rsidP="00941E8C">
      <w:pPr>
        <w:pStyle w:val="ListBullet2"/>
        <w:numPr>
          <w:ilvl w:val="0"/>
          <w:numId w:val="0"/>
        </w:numPr>
        <w:rPr>
          <w:sz w:val="20"/>
          <w:szCs w:val="20"/>
        </w:rPr>
      </w:pPr>
      <w:r>
        <w:rPr>
          <w:sz w:val="20"/>
          <w:szCs w:val="20"/>
        </w:rPr>
        <w:t xml:space="preserve">28/09/2025 </w:t>
      </w:r>
      <w:r w:rsidRPr="008378ED">
        <w:rPr>
          <w:sz w:val="20"/>
          <w:szCs w:val="20"/>
        </w:rPr>
        <w:t>–</w:t>
      </w:r>
      <w:r>
        <w:rPr>
          <w:sz w:val="20"/>
          <w:szCs w:val="20"/>
        </w:rPr>
        <w:t xml:space="preserve"> Current</w:t>
      </w:r>
    </w:p>
    <w:p w14:paraId="72D9CC5E" w14:textId="77777777" w:rsidR="00941E8C" w:rsidRDefault="00941E8C" w:rsidP="00941E8C">
      <w:pPr>
        <w:pStyle w:val="ListBullet2"/>
        <w:numPr>
          <w:ilvl w:val="0"/>
          <w:numId w:val="0"/>
        </w:numPr>
        <w:rPr>
          <w:sz w:val="20"/>
          <w:szCs w:val="20"/>
        </w:rPr>
      </w:pPr>
    </w:p>
    <w:p w14:paraId="574CDC6A" w14:textId="6186D98A" w:rsidR="00941E8C" w:rsidRPr="003A55D3" w:rsidRDefault="00941E8C" w:rsidP="003A55D3">
      <w:pPr>
        <w:pStyle w:val="ListBullet2"/>
        <w:numPr>
          <w:ilvl w:val="0"/>
          <w:numId w:val="12"/>
        </w:numPr>
        <w:rPr>
          <w:sz w:val="20"/>
          <w:szCs w:val="20"/>
        </w:rPr>
      </w:pPr>
      <w:r>
        <w:rPr>
          <w:sz w:val="20"/>
          <w:szCs w:val="20"/>
        </w:rPr>
        <w:t xml:space="preserve">MPhys Physics </w:t>
      </w:r>
      <w:r w:rsidR="00330696">
        <w:rPr>
          <w:sz w:val="20"/>
          <w:szCs w:val="20"/>
        </w:rPr>
        <w:t>and</w:t>
      </w:r>
      <w:r>
        <w:rPr>
          <w:sz w:val="20"/>
          <w:szCs w:val="20"/>
        </w:rPr>
        <w:t xml:space="preserve"> Astronomy (Ongoing</w:t>
      </w:r>
      <w:r w:rsidR="00155F34">
        <w:rPr>
          <w:sz w:val="20"/>
          <w:szCs w:val="20"/>
        </w:rPr>
        <w:t xml:space="preserve"> – Going into Second Year</w:t>
      </w:r>
      <w:r>
        <w:rPr>
          <w:sz w:val="20"/>
          <w:szCs w:val="20"/>
        </w:rPr>
        <w:t>)</w:t>
      </w:r>
    </w:p>
    <w:p w14:paraId="238606B1" w14:textId="1DEA1AB6" w:rsidR="007E5988" w:rsidRDefault="007E5988" w:rsidP="007E5988">
      <w:pPr>
        <w:pStyle w:val="Heading1"/>
      </w:pPr>
      <w:r>
        <w:t>PROJECTS</w:t>
      </w:r>
    </w:p>
    <w:p w14:paraId="416EFACE" w14:textId="5998953D" w:rsidR="007E5988" w:rsidRDefault="007E5988" w:rsidP="007E5988">
      <w:pPr>
        <w:pStyle w:val="NoSpacing"/>
      </w:pPr>
      <w:r w:rsidRPr="007E5988">
        <w:rPr>
          <w:b/>
          <w:bCs/>
        </w:rPr>
        <w:t>Discord Keyword Image Bot</w:t>
      </w:r>
      <w:r w:rsidRPr="007E5988">
        <w:t xml:space="preserve"> | Python, discord.py | GitHub</w:t>
      </w:r>
    </w:p>
    <w:p w14:paraId="3394F2A5" w14:textId="0DD6C121" w:rsidR="00531C51" w:rsidRDefault="00531C51" w:rsidP="00531C51">
      <w:pPr>
        <w:pStyle w:val="NoSpacing"/>
        <w:numPr>
          <w:ilvl w:val="0"/>
          <w:numId w:val="12"/>
        </w:numPr>
      </w:pPr>
      <w:r>
        <w:t>Developed a Discord Bot using Python that responds to predefined keywords automatically with images automatically.</w:t>
      </w:r>
    </w:p>
    <w:p w14:paraId="794B1373" w14:textId="5F7A8E8B" w:rsidR="00531C51" w:rsidRDefault="00531C51" w:rsidP="00531C51">
      <w:pPr>
        <w:pStyle w:val="NoSpacing"/>
        <w:numPr>
          <w:ilvl w:val="0"/>
          <w:numId w:val="12"/>
        </w:numPr>
      </w:pPr>
      <w:r>
        <w:t>Designed to be customised and used Discord API for event-driven message handling.</w:t>
      </w:r>
    </w:p>
    <w:p w14:paraId="4217B38A" w14:textId="77777777" w:rsidR="00531C51" w:rsidRDefault="00531C51" w:rsidP="00531C51">
      <w:pPr>
        <w:pStyle w:val="NoSpacing"/>
      </w:pPr>
    </w:p>
    <w:p w14:paraId="1A5D493A" w14:textId="29DC5AC6" w:rsidR="007E5988" w:rsidRDefault="007E5988" w:rsidP="007E5988">
      <w:pPr>
        <w:pStyle w:val="NoSpacing"/>
      </w:pPr>
      <w:r w:rsidRPr="007E5988">
        <w:rPr>
          <w:b/>
          <w:bCs/>
        </w:rPr>
        <w:t>Personal Portfolio Website</w:t>
      </w:r>
      <w:r w:rsidRPr="007E5988">
        <w:t xml:space="preserve"> </w:t>
      </w:r>
      <w:r w:rsidRPr="007E5988">
        <w:rPr>
          <w:i/>
          <w:iCs/>
        </w:rPr>
        <w:t>(In Progress)</w:t>
      </w:r>
      <w:r w:rsidRPr="007E5988">
        <w:t xml:space="preserve"> | HTML, CSS, JavaScript, GitHub</w:t>
      </w:r>
    </w:p>
    <w:p w14:paraId="61241884" w14:textId="3B65A1EF" w:rsidR="00531C51" w:rsidRDefault="00531C51" w:rsidP="00531C51">
      <w:pPr>
        <w:pStyle w:val="NoSpacing"/>
        <w:numPr>
          <w:ilvl w:val="0"/>
          <w:numId w:val="13"/>
        </w:numPr>
      </w:pPr>
      <w:r>
        <w:t>Developing a website to showcase projects, technical skills and interests.</w:t>
      </w:r>
    </w:p>
    <w:p w14:paraId="7ED53522" w14:textId="77777777" w:rsidR="00531C51" w:rsidRDefault="00531C51" w:rsidP="00531C51">
      <w:pPr>
        <w:pStyle w:val="NoSpacing"/>
        <w:ind w:left="720"/>
      </w:pPr>
    </w:p>
    <w:p w14:paraId="3DC82440" w14:textId="315C2D8A" w:rsidR="007E5988" w:rsidRDefault="007E5988" w:rsidP="007E5988">
      <w:pPr>
        <w:pStyle w:val="NoSpacing"/>
      </w:pPr>
      <w:r w:rsidRPr="007E5988">
        <w:rPr>
          <w:b/>
          <w:bCs/>
        </w:rPr>
        <w:t>Custom Mechanical Keyboard Build</w:t>
      </w:r>
      <w:r w:rsidRPr="007E5988">
        <w:t xml:space="preserve"> (Zoom75</w:t>
      </w:r>
      <w:r w:rsidR="00ED3DB7">
        <w:t>, QMK</w:t>
      </w:r>
      <w:r w:rsidRPr="007E5988">
        <w:t>)</w:t>
      </w:r>
    </w:p>
    <w:p w14:paraId="284DF406" w14:textId="3921705F" w:rsidR="00531C51" w:rsidRDefault="00531C51" w:rsidP="00531C51">
      <w:pPr>
        <w:pStyle w:val="NoSpacing"/>
        <w:numPr>
          <w:ilvl w:val="0"/>
          <w:numId w:val="13"/>
        </w:numPr>
      </w:pPr>
      <w:r>
        <w:lastRenderedPageBreak/>
        <w:t>Built a custom hot-swappable mechanical keyboard; selected and assembled switches, keycaps and stabilisers.</w:t>
      </w:r>
    </w:p>
    <w:p w14:paraId="5FD68E4F" w14:textId="735F19CC" w:rsidR="00531C51" w:rsidRPr="007E5988" w:rsidRDefault="00ED3DB7" w:rsidP="00531C51">
      <w:pPr>
        <w:pStyle w:val="NoSpacing"/>
        <w:numPr>
          <w:ilvl w:val="0"/>
          <w:numId w:val="13"/>
        </w:numPr>
      </w:pPr>
      <w:r>
        <w:t>Explored keyboard and firmware customisation, modded the board through acoustic tuning to eliminate unwanted rattles.</w:t>
      </w:r>
    </w:p>
    <w:p w14:paraId="099A90A7" w14:textId="2DF5BD34" w:rsidR="00941E8C" w:rsidRPr="003A55D3" w:rsidRDefault="00C900E8" w:rsidP="003A55D3">
      <w:pPr>
        <w:pStyle w:val="Heading1"/>
      </w:pPr>
      <w:r>
        <w:t>WORK EXPERIENCE</w:t>
      </w:r>
    </w:p>
    <w:p w14:paraId="290533FE" w14:textId="704BB09D" w:rsidR="00941E8C" w:rsidRDefault="00DA5CA5" w:rsidP="00941E8C">
      <w:pPr>
        <w:pStyle w:val="ListBullet2"/>
        <w:numPr>
          <w:ilvl w:val="0"/>
          <w:numId w:val="0"/>
        </w:numPr>
        <w:rPr>
          <w:sz w:val="20"/>
          <w:szCs w:val="20"/>
        </w:rPr>
      </w:pPr>
      <w:r w:rsidRPr="007E5988">
        <w:rPr>
          <w:b/>
          <w:bCs/>
          <w:sz w:val="20"/>
          <w:szCs w:val="20"/>
        </w:rPr>
        <w:t>Ticket Sales and Information Assistant</w:t>
      </w:r>
      <w:r>
        <w:rPr>
          <w:sz w:val="20"/>
          <w:szCs w:val="20"/>
        </w:rPr>
        <w:t xml:space="preserve"> (Buckingham Palace Summer Opening)</w:t>
      </w:r>
    </w:p>
    <w:p w14:paraId="3FDC0FAB" w14:textId="34015240" w:rsidR="00DA5CA5" w:rsidRDefault="00DA5CA5" w:rsidP="00941E8C">
      <w:pPr>
        <w:pStyle w:val="ListBullet2"/>
        <w:numPr>
          <w:ilvl w:val="0"/>
          <w:numId w:val="0"/>
        </w:numPr>
        <w:rPr>
          <w:sz w:val="20"/>
          <w:szCs w:val="20"/>
        </w:rPr>
      </w:pPr>
      <w:r>
        <w:rPr>
          <w:sz w:val="20"/>
          <w:szCs w:val="20"/>
        </w:rPr>
        <w:t>22/06/2026 – Current</w:t>
      </w:r>
    </w:p>
    <w:p w14:paraId="1808FBA1" w14:textId="2A1C58AB" w:rsidR="00DA5CA5" w:rsidRDefault="00DA5CA5" w:rsidP="00DA5CA5">
      <w:pPr>
        <w:pStyle w:val="ListBullet2"/>
        <w:numPr>
          <w:ilvl w:val="0"/>
          <w:numId w:val="12"/>
        </w:numPr>
        <w:rPr>
          <w:sz w:val="20"/>
          <w:szCs w:val="20"/>
        </w:rPr>
      </w:pPr>
      <w:r>
        <w:rPr>
          <w:sz w:val="20"/>
          <w:szCs w:val="20"/>
        </w:rPr>
        <w:t xml:space="preserve">Responsibilities: Provide ticket-sales services for visitors to </w:t>
      </w:r>
      <w:r w:rsidR="007E5988">
        <w:rPr>
          <w:sz w:val="20"/>
          <w:szCs w:val="20"/>
        </w:rPr>
        <w:t>all</w:t>
      </w:r>
      <w:r>
        <w:rPr>
          <w:sz w:val="20"/>
          <w:szCs w:val="20"/>
        </w:rPr>
        <w:t xml:space="preserve"> the official royal residences by telephone and face-to-face at sales counters.</w:t>
      </w:r>
    </w:p>
    <w:p w14:paraId="544F5C90" w14:textId="0DBFE8D5" w:rsidR="00DA5CA5" w:rsidRPr="008378ED" w:rsidRDefault="00DA5CA5" w:rsidP="00DA5CA5">
      <w:pPr>
        <w:pStyle w:val="ListBullet2"/>
        <w:numPr>
          <w:ilvl w:val="0"/>
          <w:numId w:val="12"/>
        </w:numPr>
        <w:rPr>
          <w:sz w:val="20"/>
          <w:szCs w:val="20"/>
        </w:rPr>
      </w:pPr>
      <w:r>
        <w:rPr>
          <w:sz w:val="20"/>
          <w:szCs w:val="20"/>
        </w:rPr>
        <w:t>Achievements:</w:t>
      </w:r>
      <w:r w:rsidR="003A55D3">
        <w:rPr>
          <w:sz w:val="20"/>
          <w:szCs w:val="20"/>
        </w:rPr>
        <w:t xml:space="preserve"> </w:t>
      </w:r>
      <w:r w:rsidR="003A55D3" w:rsidRPr="008378ED">
        <w:rPr>
          <w:sz w:val="20"/>
          <w:szCs w:val="20"/>
        </w:rPr>
        <w:t>Learnt how to operate the POS system for cash and card payments. Stock products in a way that is easily accessible</w:t>
      </w:r>
      <w:r w:rsidR="003A55D3">
        <w:rPr>
          <w:sz w:val="20"/>
          <w:szCs w:val="20"/>
        </w:rPr>
        <w:t>.</w:t>
      </w:r>
      <w:r w:rsidR="00330696">
        <w:rPr>
          <w:sz w:val="20"/>
          <w:szCs w:val="20"/>
        </w:rPr>
        <w:t xml:space="preserve"> Upsell merchandise such as guidebooks with the goal of increasing KPIs</w:t>
      </w:r>
    </w:p>
    <w:p w14:paraId="44373A34" w14:textId="33E56D57" w:rsidR="008B2141" w:rsidRDefault="003111C7">
      <w:pPr>
        <w:pStyle w:val="Heading1"/>
      </w:pPr>
      <w:r>
        <w:t>ACTIVITIES AND ACHIEVEMENTS</w:t>
      </w:r>
    </w:p>
    <w:p w14:paraId="15C0ACB1" w14:textId="77777777" w:rsidR="008B2141" w:rsidRDefault="00000000">
      <w:pPr>
        <w:pStyle w:val="ListBullet"/>
        <w:rPr>
          <w:sz w:val="20"/>
          <w:szCs w:val="20"/>
        </w:rPr>
      </w:pPr>
      <w:r w:rsidRPr="008378ED">
        <w:rPr>
          <w:b/>
          <w:bCs/>
          <w:sz w:val="20"/>
          <w:szCs w:val="20"/>
        </w:rPr>
        <w:t>Chief Scout Gold Award</w:t>
      </w:r>
      <w:r w:rsidRPr="008378ED">
        <w:rPr>
          <w:sz w:val="20"/>
          <w:szCs w:val="20"/>
        </w:rPr>
        <w:t>: Achieved the highest award in scouting from the 3rd Perivale Scout Troop by completing nine challenge badges that contributed to teamwork and communication skills.</w:t>
      </w:r>
    </w:p>
    <w:p w14:paraId="102EFCAA" w14:textId="496722F1" w:rsidR="003A55D3" w:rsidRPr="003A55D3" w:rsidRDefault="003A55D3" w:rsidP="003A55D3">
      <w:pPr>
        <w:pStyle w:val="ListBullet"/>
        <w:rPr>
          <w:sz w:val="20"/>
          <w:szCs w:val="20"/>
        </w:rPr>
      </w:pPr>
      <w:r w:rsidRPr="008378ED">
        <w:rPr>
          <w:b/>
          <w:bCs/>
          <w:sz w:val="20"/>
          <w:szCs w:val="20"/>
        </w:rPr>
        <w:t>Volunteering in Scouts</w:t>
      </w:r>
      <w:r w:rsidRPr="008378ED">
        <w:rPr>
          <w:sz w:val="20"/>
          <w:szCs w:val="20"/>
        </w:rPr>
        <w:t>: Volunteered as a young leader for two years, taking responsibility for preventing accidents during activities and running events that contribute to helping children stay active and learning key survival skills e.g. learning knots and fire safety.</w:t>
      </w:r>
    </w:p>
    <w:p w14:paraId="1BADC6F0" w14:textId="77777777" w:rsidR="008B2141" w:rsidRPr="008378ED" w:rsidRDefault="00000000">
      <w:pPr>
        <w:pStyle w:val="ListBullet"/>
        <w:rPr>
          <w:sz w:val="20"/>
          <w:szCs w:val="20"/>
        </w:rPr>
      </w:pPr>
      <w:r w:rsidRPr="008378ED">
        <w:rPr>
          <w:b/>
          <w:bCs/>
          <w:sz w:val="20"/>
          <w:szCs w:val="20"/>
        </w:rPr>
        <w:t>Trinity Keyboard Examination</w:t>
      </w:r>
      <w:r w:rsidRPr="008378ED">
        <w:rPr>
          <w:sz w:val="20"/>
          <w:szCs w:val="20"/>
        </w:rPr>
        <w:t>: Achieved a merit in Grade 7 by playing the electronic keyboard, which I have been playing for eight years.</w:t>
      </w:r>
    </w:p>
    <w:p w14:paraId="28A2EA4E" w14:textId="238EBD0D" w:rsidR="00413477" w:rsidRDefault="008378ED" w:rsidP="00413477">
      <w:pPr>
        <w:pStyle w:val="ListBullet"/>
        <w:rPr>
          <w:sz w:val="20"/>
          <w:szCs w:val="20"/>
        </w:rPr>
      </w:pPr>
      <w:r w:rsidRPr="008378ED">
        <w:rPr>
          <w:b/>
          <w:bCs/>
          <w:sz w:val="20"/>
          <w:szCs w:val="20"/>
        </w:rPr>
        <w:t>From the Big Bang to Dark Energy</w:t>
      </w:r>
      <w:r w:rsidRPr="008378ED">
        <w:rPr>
          <w:sz w:val="20"/>
          <w:szCs w:val="20"/>
        </w:rPr>
        <w:t>: Completed an online course by the University of Tokyo on Coursera that teaches the theories that are being tested about the construction of our universe.</w:t>
      </w:r>
    </w:p>
    <w:p w14:paraId="6D2D82FB" w14:textId="3E1F0113" w:rsidR="008378ED" w:rsidRPr="008378ED" w:rsidRDefault="008378ED" w:rsidP="00413477">
      <w:pPr>
        <w:pStyle w:val="ListBullet"/>
        <w:rPr>
          <w:sz w:val="20"/>
          <w:szCs w:val="20"/>
        </w:rPr>
      </w:pPr>
      <w:r>
        <w:rPr>
          <w:b/>
          <w:bCs/>
          <w:sz w:val="20"/>
          <w:szCs w:val="20"/>
        </w:rPr>
        <w:t>Introduction to Electronic Engineering</w:t>
      </w:r>
      <w:r w:rsidRPr="008378ED">
        <w:rPr>
          <w:sz w:val="20"/>
          <w:szCs w:val="20"/>
        </w:rPr>
        <w:t>:</w:t>
      </w:r>
      <w:r>
        <w:rPr>
          <w:sz w:val="20"/>
          <w:szCs w:val="20"/>
        </w:rPr>
        <w:t xml:space="preserve"> Completed an online course by the University of Birmingham on FutureLearn which explored the key concepts of analogue and digital electronics.</w:t>
      </w:r>
    </w:p>
    <w:p w14:paraId="69C9FF90" w14:textId="77777777" w:rsidR="008B2141" w:rsidRDefault="00000000">
      <w:pPr>
        <w:pStyle w:val="Heading1"/>
      </w:pPr>
      <w:r>
        <w:t>HOBBIES &amp; INTERESTS</w:t>
      </w:r>
    </w:p>
    <w:p w14:paraId="055E15F3" w14:textId="47683A66" w:rsidR="008B2141" w:rsidRPr="008378ED" w:rsidRDefault="00000000">
      <w:pPr>
        <w:pStyle w:val="ListBullet"/>
        <w:rPr>
          <w:sz w:val="20"/>
          <w:szCs w:val="20"/>
        </w:rPr>
      </w:pPr>
      <w:r w:rsidRPr="008378ED">
        <w:rPr>
          <w:b/>
          <w:bCs/>
          <w:sz w:val="20"/>
          <w:szCs w:val="20"/>
        </w:rPr>
        <w:t xml:space="preserve">Coding and </w:t>
      </w:r>
      <w:r w:rsidR="00413477" w:rsidRPr="008378ED">
        <w:rPr>
          <w:b/>
          <w:bCs/>
          <w:sz w:val="20"/>
          <w:szCs w:val="20"/>
        </w:rPr>
        <w:t>Electronics</w:t>
      </w:r>
      <w:r w:rsidRPr="008378ED">
        <w:rPr>
          <w:sz w:val="20"/>
          <w:szCs w:val="20"/>
        </w:rPr>
        <w:t>: Enjoy writing algorithms in Python</w:t>
      </w:r>
      <w:r w:rsidR="00413477" w:rsidRPr="008378ED">
        <w:rPr>
          <w:sz w:val="20"/>
          <w:szCs w:val="20"/>
        </w:rPr>
        <w:t xml:space="preserve"> and making mechanical keyboards</w:t>
      </w:r>
      <w:r w:rsidRPr="008378ED">
        <w:rPr>
          <w:sz w:val="20"/>
          <w:szCs w:val="20"/>
        </w:rPr>
        <w:t xml:space="preserve">. </w:t>
      </w:r>
    </w:p>
    <w:p w14:paraId="057CCE91" w14:textId="1293B7BC" w:rsidR="008B2141" w:rsidRPr="008378ED" w:rsidRDefault="00000000">
      <w:pPr>
        <w:pStyle w:val="ListBullet"/>
        <w:rPr>
          <w:sz w:val="20"/>
          <w:szCs w:val="20"/>
        </w:rPr>
      </w:pPr>
      <w:r w:rsidRPr="008378ED">
        <w:rPr>
          <w:b/>
          <w:bCs/>
          <w:sz w:val="20"/>
          <w:szCs w:val="20"/>
        </w:rPr>
        <w:t>Playing Instruments</w:t>
      </w:r>
      <w:r w:rsidRPr="008378ED">
        <w:rPr>
          <w:sz w:val="20"/>
          <w:szCs w:val="20"/>
        </w:rPr>
        <w:t xml:space="preserve">: Plays the keyboard (electronic piano) </w:t>
      </w:r>
      <w:r w:rsidR="00413477" w:rsidRPr="008378ED">
        <w:rPr>
          <w:sz w:val="20"/>
          <w:szCs w:val="20"/>
        </w:rPr>
        <w:t>at an advanced level and has been playing it for 1</w:t>
      </w:r>
      <w:r w:rsidR="00ED3DB7">
        <w:rPr>
          <w:sz w:val="20"/>
          <w:szCs w:val="20"/>
        </w:rPr>
        <w:t>1</w:t>
      </w:r>
      <w:r w:rsidR="00413477" w:rsidRPr="008378ED">
        <w:rPr>
          <w:sz w:val="20"/>
          <w:szCs w:val="20"/>
        </w:rPr>
        <w:t xml:space="preserve"> years.</w:t>
      </w:r>
    </w:p>
    <w:p w14:paraId="24E5B1F3" w14:textId="3528D956" w:rsidR="00741D91" w:rsidRDefault="00741D91">
      <w:pPr>
        <w:pStyle w:val="ListBullet"/>
        <w:rPr>
          <w:sz w:val="20"/>
          <w:szCs w:val="20"/>
        </w:rPr>
      </w:pPr>
      <w:r w:rsidRPr="008378ED">
        <w:rPr>
          <w:b/>
          <w:bCs/>
          <w:sz w:val="20"/>
          <w:szCs w:val="20"/>
        </w:rPr>
        <w:t>Reading</w:t>
      </w:r>
      <w:r w:rsidRPr="008378ED">
        <w:rPr>
          <w:sz w:val="20"/>
          <w:szCs w:val="20"/>
        </w:rPr>
        <w:t>: Enjoys reading manga</w:t>
      </w:r>
      <w:r w:rsidR="00ED3DB7">
        <w:rPr>
          <w:sz w:val="20"/>
          <w:szCs w:val="20"/>
        </w:rPr>
        <w:t>, psychology, finance and</w:t>
      </w:r>
      <w:r w:rsidRPr="008378ED">
        <w:rPr>
          <w:sz w:val="20"/>
          <w:szCs w:val="20"/>
        </w:rPr>
        <w:t xml:space="preserve"> science fiction as entertainment and science articles to understand the possibilities of advancements in the future.</w:t>
      </w:r>
    </w:p>
    <w:p w14:paraId="376CAD04" w14:textId="6AAAEBE8" w:rsidR="00ED3DB7" w:rsidRDefault="00ED3DB7">
      <w:pPr>
        <w:pStyle w:val="ListBullet"/>
        <w:rPr>
          <w:sz w:val="20"/>
          <w:szCs w:val="20"/>
        </w:rPr>
      </w:pPr>
      <w:r>
        <w:rPr>
          <w:b/>
          <w:bCs/>
          <w:sz w:val="20"/>
          <w:szCs w:val="20"/>
        </w:rPr>
        <w:t>Photography</w:t>
      </w:r>
      <w:r w:rsidRPr="00ED3DB7">
        <w:rPr>
          <w:sz w:val="20"/>
          <w:szCs w:val="20"/>
        </w:rPr>
        <w:t>:</w:t>
      </w:r>
      <w:r>
        <w:rPr>
          <w:sz w:val="20"/>
          <w:szCs w:val="20"/>
        </w:rPr>
        <w:t xml:space="preserve"> Currently learning how to portray artistic vision and storytelling through taking photos</w:t>
      </w:r>
      <w:r w:rsidR="003A55D3">
        <w:rPr>
          <w:sz w:val="20"/>
          <w:szCs w:val="20"/>
        </w:rPr>
        <w:t>.</w:t>
      </w:r>
    </w:p>
    <w:p w14:paraId="65E24CA5" w14:textId="6DA2889B" w:rsidR="003A55D3" w:rsidRPr="008378ED" w:rsidRDefault="003A55D3">
      <w:pPr>
        <w:pStyle w:val="ListBullet"/>
        <w:rPr>
          <w:sz w:val="20"/>
          <w:szCs w:val="20"/>
        </w:rPr>
      </w:pPr>
      <w:r>
        <w:rPr>
          <w:b/>
          <w:bCs/>
          <w:sz w:val="20"/>
          <w:szCs w:val="20"/>
        </w:rPr>
        <w:t>Language Learning</w:t>
      </w:r>
      <w:r w:rsidRPr="003A55D3">
        <w:rPr>
          <w:sz w:val="20"/>
          <w:szCs w:val="20"/>
        </w:rPr>
        <w:t>:</w:t>
      </w:r>
      <w:r>
        <w:rPr>
          <w:sz w:val="20"/>
          <w:szCs w:val="20"/>
        </w:rPr>
        <w:t xml:space="preserve"> Currently learning Japanese through self-study aiming to get JPLT N5.</w:t>
      </w:r>
    </w:p>
    <w:sectPr w:rsidR="003A55D3" w:rsidRPr="008378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60CB8"/>
    <w:multiLevelType w:val="hybridMultilevel"/>
    <w:tmpl w:val="D0586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8A10F7"/>
    <w:multiLevelType w:val="hybridMultilevel"/>
    <w:tmpl w:val="43163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6C5612"/>
    <w:multiLevelType w:val="hybridMultilevel"/>
    <w:tmpl w:val="8D187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16050A"/>
    <w:multiLevelType w:val="hybridMultilevel"/>
    <w:tmpl w:val="1EB69DD2"/>
    <w:lvl w:ilvl="0" w:tplc="08090001">
      <w:start w:val="1"/>
      <w:numFmt w:val="bullet"/>
      <w:lvlText w:val=""/>
      <w:lvlJc w:val="left"/>
      <w:pPr>
        <w:ind w:left="7560" w:hanging="360"/>
      </w:pPr>
      <w:rPr>
        <w:rFonts w:ascii="Symbol" w:hAnsi="Symbol" w:hint="default"/>
      </w:rPr>
    </w:lvl>
    <w:lvl w:ilvl="1" w:tplc="08090003" w:tentative="1">
      <w:start w:val="1"/>
      <w:numFmt w:val="bullet"/>
      <w:lvlText w:val="o"/>
      <w:lvlJc w:val="left"/>
      <w:pPr>
        <w:ind w:left="8280" w:hanging="360"/>
      </w:pPr>
      <w:rPr>
        <w:rFonts w:ascii="Courier New" w:hAnsi="Courier New" w:cs="Courier New" w:hint="default"/>
      </w:rPr>
    </w:lvl>
    <w:lvl w:ilvl="2" w:tplc="08090005" w:tentative="1">
      <w:start w:val="1"/>
      <w:numFmt w:val="bullet"/>
      <w:lvlText w:val=""/>
      <w:lvlJc w:val="left"/>
      <w:pPr>
        <w:ind w:left="9000" w:hanging="360"/>
      </w:pPr>
      <w:rPr>
        <w:rFonts w:ascii="Wingdings" w:hAnsi="Wingdings" w:hint="default"/>
      </w:rPr>
    </w:lvl>
    <w:lvl w:ilvl="3" w:tplc="08090001" w:tentative="1">
      <w:start w:val="1"/>
      <w:numFmt w:val="bullet"/>
      <w:lvlText w:val=""/>
      <w:lvlJc w:val="left"/>
      <w:pPr>
        <w:ind w:left="9720" w:hanging="360"/>
      </w:pPr>
      <w:rPr>
        <w:rFonts w:ascii="Symbol" w:hAnsi="Symbol" w:hint="default"/>
      </w:rPr>
    </w:lvl>
    <w:lvl w:ilvl="4" w:tplc="08090003" w:tentative="1">
      <w:start w:val="1"/>
      <w:numFmt w:val="bullet"/>
      <w:lvlText w:val="o"/>
      <w:lvlJc w:val="left"/>
      <w:pPr>
        <w:ind w:left="10440" w:hanging="360"/>
      </w:pPr>
      <w:rPr>
        <w:rFonts w:ascii="Courier New" w:hAnsi="Courier New" w:cs="Courier New" w:hint="default"/>
      </w:rPr>
    </w:lvl>
    <w:lvl w:ilvl="5" w:tplc="08090005" w:tentative="1">
      <w:start w:val="1"/>
      <w:numFmt w:val="bullet"/>
      <w:lvlText w:val=""/>
      <w:lvlJc w:val="left"/>
      <w:pPr>
        <w:ind w:left="11160" w:hanging="360"/>
      </w:pPr>
      <w:rPr>
        <w:rFonts w:ascii="Wingdings" w:hAnsi="Wingdings" w:hint="default"/>
      </w:rPr>
    </w:lvl>
    <w:lvl w:ilvl="6" w:tplc="08090001" w:tentative="1">
      <w:start w:val="1"/>
      <w:numFmt w:val="bullet"/>
      <w:lvlText w:val=""/>
      <w:lvlJc w:val="left"/>
      <w:pPr>
        <w:ind w:left="11880" w:hanging="360"/>
      </w:pPr>
      <w:rPr>
        <w:rFonts w:ascii="Symbol" w:hAnsi="Symbol" w:hint="default"/>
      </w:rPr>
    </w:lvl>
    <w:lvl w:ilvl="7" w:tplc="08090003" w:tentative="1">
      <w:start w:val="1"/>
      <w:numFmt w:val="bullet"/>
      <w:lvlText w:val="o"/>
      <w:lvlJc w:val="left"/>
      <w:pPr>
        <w:ind w:left="12600" w:hanging="360"/>
      </w:pPr>
      <w:rPr>
        <w:rFonts w:ascii="Courier New" w:hAnsi="Courier New" w:cs="Courier New" w:hint="default"/>
      </w:rPr>
    </w:lvl>
    <w:lvl w:ilvl="8" w:tplc="08090005" w:tentative="1">
      <w:start w:val="1"/>
      <w:numFmt w:val="bullet"/>
      <w:lvlText w:val=""/>
      <w:lvlJc w:val="left"/>
      <w:pPr>
        <w:ind w:left="13320" w:hanging="360"/>
      </w:pPr>
      <w:rPr>
        <w:rFonts w:ascii="Wingdings" w:hAnsi="Wingdings" w:hint="default"/>
      </w:rPr>
    </w:lvl>
  </w:abstractNum>
  <w:num w:numId="1" w16cid:durableId="2020309004">
    <w:abstractNumId w:val="8"/>
  </w:num>
  <w:num w:numId="2" w16cid:durableId="1638292834">
    <w:abstractNumId w:val="6"/>
  </w:num>
  <w:num w:numId="3" w16cid:durableId="511795330">
    <w:abstractNumId w:val="5"/>
  </w:num>
  <w:num w:numId="4" w16cid:durableId="633369019">
    <w:abstractNumId w:val="4"/>
  </w:num>
  <w:num w:numId="5" w16cid:durableId="2020741452">
    <w:abstractNumId w:val="7"/>
  </w:num>
  <w:num w:numId="6" w16cid:durableId="1993098479">
    <w:abstractNumId w:val="3"/>
  </w:num>
  <w:num w:numId="7" w16cid:durableId="503279012">
    <w:abstractNumId w:val="2"/>
  </w:num>
  <w:num w:numId="8" w16cid:durableId="1509827559">
    <w:abstractNumId w:val="1"/>
  </w:num>
  <w:num w:numId="9" w16cid:durableId="99955233">
    <w:abstractNumId w:val="0"/>
  </w:num>
  <w:num w:numId="10" w16cid:durableId="486749823">
    <w:abstractNumId w:val="12"/>
  </w:num>
  <w:num w:numId="11" w16cid:durableId="666134460">
    <w:abstractNumId w:val="11"/>
  </w:num>
  <w:num w:numId="12" w16cid:durableId="1259291606">
    <w:abstractNumId w:val="10"/>
  </w:num>
  <w:num w:numId="13" w16cid:durableId="1970939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03"/>
    <w:rsid w:val="0008452A"/>
    <w:rsid w:val="000A316A"/>
    <w:rsid w:val="000E42BD"/>
    <w:rsid w:val="0015074B"/>
    <w:rsid w:val="00155F34"/>
    <w:rsid w:val="001C4FC8"/>
    <w:rsid w:val="001F577A"/>
    <w:rsid w:val="00221FBA"/>
    <w:rsid w:val="0029639D"/>
    <w:rsid w:val="002B5CB4"/>
    <w:rsid w:val="003111C7"/>
    <w:rsid w:val="00326F90"/>
    <w:rsid w:val="00330696"/>
    <w:rsid w:val="003A55D3"/>
    <w:rsid w:val="00413477"/>
    <w:rsid w:val="00490ECE"/>
    <w:rsid w:val="004B4920"/>
    <w:rsid w:val="00531C51"/>
    <w:rsid w:val="00566C3B"/>
    <w:rsid w:val="005C1713"/>
    <w:rsid w:val="00722D81"/>
    <w:rsid w:val="00741D91"/>
    <w:rsid w:val="007E5988"/>
    <w:rsid w:val="008378ED"/>
    <w:rsid w:val="008B2141"/>
    <w:rsid w:val="00941E8C"/>
    <w:rsid w:val="00A15F5F"/>
    <w:rsid w:val="00A31EB8"/>
    <w:rsid w:val="00AA1D8D"/>
    <w:rsid w:val="00B27801"/>
    <w:rsid w:val="00B47730"/>
    <w:rsid w:val="00C900E8"/>
    <w:rsid w:val="00CB0664"/>
    <w:rsid w:val="00DA5CA5"/>
    <w:rsid w:val="00ED3DB7"/>
    <w:rsid w:val="00F31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56EF0"/>
  <w14:defaultImageDpi w14:val="300"/>
  <w15:docId w15:val="{6ECF40B8-5D18-4109-B4EC-41B18DEB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4920"/>
    <w:rPr>
      <w:color w:val="0000FF" w:themeColor="hyperlink"/>
      <w:u w:val="single"/>
    </w:rPr>
  </w:style>
  <w:style w:type="character" w:styleId="UnresolvedMention">
    <w:name w:val="Unresolved Mention"/>
    <w:basedOn w:val="DefaultParagraphFont"/>
    <w:uiPriority w:val="99"/>
    <w:semiHidden/>
    <w:unhideWhenUsed/>
    <w:rsid w:val="004B4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shainrexon" TargetMode="External"/><Relationship Id="rId3" Type="http://schemas.openxmlformats.org/officeDocument/2006/relationships/styles" Target="styles.xml"/><Relationship Id="rId7" Type="http://schemas.openxmlformats.org/officeDocument/2006/relationships/hyperlink" Target="https://github.com/ashainrex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ainrexon@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Ashain Rexon</cp:lastModifiedBy>
  <cp:revision>11</cp:revision>
  <dcterms:created xsi:type="dcterms:W3CDTF">2013-12-23T23:15:00Z</dcterms:created>
  <dcterms:modified xsi:type="dcterms:W3CDTF">2026-08-13T14:10:00Z</dcterms:modified>
  <cp:category/>
</cp:coreProperties>
</file>